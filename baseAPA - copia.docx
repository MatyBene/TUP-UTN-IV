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665" w:rsidRPr="009B6F13" w:rsidRDefault="00951CDD">
      <w:pPr>
        <w:pStyle w:val="Ttulo"/>
        <w:jc w:val="center"/>
        <w:rPr>
          <w:lang w:val="es-ES"/>
        </w:rPr>
      </w:pPr>
      <w:r w:rsidRPr="009B6F13">
        <w:rPr>
          <w:lang w:val="es-ES"/>
        </w:rPr>
        <w:t>Título del Informe</w:t>
      </w:r>
    </w:p>
    <w:p w:rsidR="00D55665" w:rsidRPr="009B6F13" w:rsidRDefault="009B6F13">
      <w:pPr>
        <w:jc w:val="center"/>
        <w:rPr>
          <w:lang w:val="es-ES"/>
        </w:rPr>
      </w:pPr>
      <w:r w:rsidRPr="009B6F13">
        <w:rPr>
          <w:lang w:val="es-ES"/>
        </w:rPr>
        <w:t>Benedetti Matías</w:t>
      </w:r>
    </w:p>
    <w:p w:rsidR="009B6F13" w:rsidRDefault="009B6F13" w:rsidP="009B6F13">
      <w:pPr>
        <w:jc w:val="center"/>
        <w:rPr>
          <w:lang w:val="es-ES"/>
        </w:rPr>
      </w:pPr>
      <w:r>
        <w:rPr>
          <w:lang w:val="es-ES"/>
        </w:rPr>
        <w:t xml:space="preserve">Tecnicatura universitaria en programación, </w:t>
      </w:r>
    </w:p>
    <w:p w:rsidR="009B6F13" w:rsidRDefault="00951CDD" w:rsidP="009B6F13">
      <w:pPr>
        <w:jc w:val="center"/>
        <w:rPr>
          <w:lang w:val="es-ES"/>
        </w:rPr>
      </w:pPr>
      <w:r w:rsidRPr="009B6F13">
        <w:rPr>
          <w:lang w:val="es-ES"/>
        </w:rPr>
        <w:t>Universidad Tecnológica Nacional</w:t>
      </w:r>
    </w:p>
    <w:p w:rsidR="009B6F13" w:rsidRPr="009B6F13" w:rsidRDefault="009B6F13" w:rsidP="009B6F13">
      <w:pPr>
        <w:jc w:val="center"/>
        <w:rPr>
          <w:lang w:val="es-ES"/>
        </w:rPr>
      </w:pPr>
      <w:r>
        <w:rPr>
          <w:lang w:val="es-ES"/>
        </w:rPr>
        <w:t>Organización empresarial</w:t>
      </w:r>
    </w:p>
    <w:p w:rsidR="00D55665" w:rsidRPr="009B6F13" w:rsidRDefault="00951CDD">
      <w:pPr>
        <w:jc w:val="center"/>
        <w:rPr>
          <w:lang w:val="es-ES"/>
        </w:rPr>
      </w:pPr>
      <w:r w:rsidRPr="009B6F13">
        <w:rPr>
          <w:lang w:val="es-ES"/>
        </w:rPr>
        <w:t xml:space="preserve">Fecha </w:t>
      </w:r>
      <w:r w:rsidRPr="009B6F13">
        <w:rPr>
          <w:lang w:val="es-ES"/>
        </w:rPr>
        <w:t>d</w:t>
      </w:r>
      <w:r w:rsidRPr="009B6F13">
        <w:rPr>
          <w:lang w:val="es-ES"/>
        </w:rPr>
        <w:t>e</w:t>
      </w:r>
      <w:r w:rsidRPr="009B6F13">
        <w:rPr>
          <w:lang w:val="es-ES"/>
        </w:rPr>
        <w:t xml:space="preserve"> </w:t>
      </w:r>
      <w:r w:rsidRPr="009B6F13">
        <w:rPr>
          <w:lang w:val="es-ES"/>
        </w:rPr>
        <w:t>E</w:t>
      </w:r>
      <w:r w:rsidRPr="009B6F13">
        <w:rPr>
          <w:lang w:val="es-ES"/>
        </w:rPr>
        <w:t>n</w:t>
      </w:r>
      <w:r w:rsidRPr="009B6F13">
        <w:rPr>
          <w:lang w:val="es-ES"/>
        </w:rPr>
        <w:t>t</w:t>
      </w:r>
      <w:r w:rsidRPr="009B6F13">
        <w:rPr>
          <w:lang w:val="es-ES"/>
        </w:rPr>
        <w:t>r</w:t>
      </w:r>
      <w:r w:rsidRPr="009B6F13">
        <w:rPr>
          <w:lang w:val="es-ES"/>
        </w:rPr>
        <w:t>e</w:t>
      </w:r>
      <w:r w:rsidRPr="009B6F13">
        <w:rPr>
          <w:lang w:val="es-ES"/>
        </w:rPr>
        <w:t>g</w:t>
      </w:r>
      <w:r w:rsidRPr="009B6F13">
        <w:rPr>
          <w:lang w:val="es-ES"/>
        </w:rPr>
        <w:t>a</w:t>
      </w:r>
    </w:p>
    <w:p w:rsidR="00D55665" w:rsidRPr="009B6F13" w:rsidRDefault="00951CDD">
      <w:pPr>
        <w:rPr>
          <w:lang w:val="es-ES"/>
        </w:rPr>
      </w:pPr>
      <w:r w:rsidRPr="009B6F13">
        <w:rPr>
          <w:lang w:val="es-ES"/>
        </w:rPr>
        <w:br w:type="page"/>
      </w:r>
    </w:p>
    <w:p w:rsidR="00D55665" w:rsidRPr="009B6F13" w:rsidRDefault="009B6F13" w:rsidP="00FC127B">
      <w:pPr>
        <w:pStyle w:val="Ttulo1"/>
        <w:jc w:val="center"/>
        <w:rPr>
          <w:lang w:val="es-ES"/>
        </w:rPr>
      </w:pPr>
      <w:r>
        <w:rPr>
          <w:lang w:val="es-ES"/>
        </w:rPr>
        <w:lastRenderedPageBreak/>
        <w:t>Resumen</w:t>
      </w:r>
    </w:p>
    <w:p w:rsidR="00D55665" w:rsidRPr="009B6F13" w:rsidRDefault="00951CDD">
      <w:pPr>
        <w:rPr>
          <w:lang w:val="es-ES"/>
        </w:rPr>
      </w:pPr>
      <w:r w:rsidRPr="009B6F13">
        <w:rPr>
          <w:lang w:val="es-ES"/>
        </w:rPr>
        <w:t xml:space="preserve">Aquí se redacta la introducción del informe. Explique el propósito del trabajo y proporcione el contexto necesario para que el lector comprenda el tema que se abordará. </w:t>
      </w:r>
    </w:p>
    <w:p w:rsidR="009B6F13" w:rsidRDefault="009B6F1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:rsidR="00D55665" w:rsidRDefault="00FC127B">
      <w:pPr>
        <w:pStyle w:val="Ttulo1"/>
        <w:rPr>
          <w:lang w:val="es-ES"/>
        </w:rPr>
      </w:pPr>
      <w:r>
        <w:rPr>
          <w:lang w:val="es-ES"/>
        </w:rPr>
        <w:lastRenderedPageBreak/>
        <w:t>Introducción</w:t>
      </w:r>
    </w:p>
    <w:p w:rsidR="00FC127B" w:rsidRDefault="00FC127B" w:rsidP="00FC127B">
      <w:pPr>
        <w:rPr>
          <w:lang w:val="es-ES"/>
        </w:rPr>
      </w:pPr>
    </w:p>
    <w:p w:rsidR="00FC127B" w:rsidRDefault="00FC127B" w:rsidP="00FC127B">
      <w:pPr>
        <w:pStyle w:val="Ttulo1"/>
        <w:rPr>
          <w:lang w:val="es-ES"/>
        </w:rPr>
      </w:pPr>
      <w:r>
        <w:rPr>
          <w:lang w:val="es-ES"/>
        </w:rPr>
        <w:t>Método</w:t>
      </w:r>
    </w:p>
    <w:p w:rsidR="00FC127B" w:rsidRDefault="00FC127B" w:rsidP="00FC127B">
      <w:pPr>
        <w:rPr>
          <w:lang w:val="es-ES"/>
        </w:rPr>
      </w:pPr>
    </w:p>
    <w:p w:rsidR="00FC127B" w:rsidRPr="009B6F13" w:rsidRDefault="00FC127B" w:rsidP="00FC127B">
      <w:pPr>
        <w:pStyle w:val="Ttulo1"/>
        <w:rPr>
          <w:lang w:val="es-ES"/>
        </w:rPr>
      </w:pPr>
      <w:r>
        <w:rPr>
          <w:lang w:val="es-ES"/>
        </w:rPr>
        <w:t>Resultados</w:t>
      </w:r>
    </w:p>
    <w:p w:rsidR="00FC127B" w:rsidRDefault="00FC127B" w:rsidP="00FC127B">
      <w:pPr>
        <w:rPr>
          <w:lang w:val="es-ES"/>
        </w:rPr>
      </w:pPr>
    </w:p>
    <w:p w:rsidR="00FC127B" w:rsidRPr="009B6F13" w:rsidRDefault="00FC127B" w:rsidP="00FC127B">
      <w:pPr>
        <w:pStyle w:val="Ttulo1"/>
        <w:rPr>
          <w:lang w:val="es-ES"/>
        </w:rPr>
      </w:pPr>
      <w:r>
        <w:rPr>
          <w:lang w:val="es-ES"/>
        </w:rPr>
        <w:t xml:space="preserve">Discusión </w:t>
      </w:r>
    </w:p>
    <w:p w:rsidR="00FC127B" w:rsidRPr="00FC127B" w:rsidRDefault="00FC127B" w:rsidP="00FC127B">
      <w:pPr>
        <w:rPr>
          <w:lang w:val="es-ES"/>
        </w:rPr>
      </w:pPr>
    </w:p>
    <w:p w:rsidR="009B6F13" w:rsidRDefault="009B6F1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bookmarkStart w:id="0" w:name="_GoBack"/>
      <w:bookmarkEnd w:id="0"/>
      <w:r>
        <w:rPr>
          <w:lang w:val="es-ES"/>
        </w:rPr>
        <w:br w:type="page"/>
      </w:r>
    </w:p>
    <w:p w:rsidR="00D55665" w:rsidRPr="009B6F13" w:rsidRDefault="00951CDD">
      <w:pPr>
        <w:pStyle w:val="Ttulo1"/>
        <w:rPr>
          <w:lang w:val="es-ES"/>
        </w:rPr>
      </w:pPr>
      <w:r w:rsidRPr="009B6F13">
        <w:rPr>
          <w:lang w:val="es-ES"/>
        </w:rPr>
        <w:lastRenderedPageBreak/>
        <w:t>Referencias</w:t>
      </w:r>
    </w:p>
    <w:p w:rsidR="00D55665" w:rsidRPr="009B6F13" w:rsidRDefault="00951CDD">
      <w:pPr>
        <w:rPr>
          <w:lang w:val="es-ES"/>
        </w:rPr>
      </w:pPr>
      <w:r w:rsidRPr="009B6F13">
        <w:rPr>
          <w:lang w:val="es-ES"/>
        </w:rPr>
        <w:t>Apellido, A. A. (Año). Título del libro. Editorial.</w:t>
      </w:r>
      <w:r w:rsidRPr="009B6F13">
        <w:rPr>
          <w:lang w:val="es-ES"/>
        </w:rPr>
        <w:br/>
        <w:t>Apellido, B. B. (Año). Título del artículo. Nombre de la Revista, volumen(número), página</w:t>
      </w:r>
      <w:r w:rsidRPr="009B6F13">
        <w:rPr>
          <w:lang w:val="es-ES"/>
        </w:rPr>
        <w:t>s. https://doi.org/xx.xxx/yyyy</w:t>
      </w:r>
    </w:p>
    <w:sectPr w:rsidR="00D55665" w:rsidRPr="009B6F1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CDD" w:rsidRDefault="00951CDD">
      <w:pPr>
        <w:spacing w:after="0" w:line="240" w:lineRule="auto"/>
      </w:pPr>
      <w:r>
        <w:separator/>
      </w:r>
    </w:p>
  </w:endnote>
  <w:endnote w:type="continuationSeparator" w:id="0">
    <w:p w:rsidR="00951CDD" w:rsidRDefault="00951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CDD" w:rsidRDefault="00951CDD">
      <w:pPr>
        <w:spacing w:after="0" w:line="240" w:lineRule="auto"/>
      </w:pPr>
      <w:r>
        <w:separator/>
      </w:r>
    </w:p>
  </w:footnote>
  <w:footnote w:type="continuationSeparator" w:id="0">
    <w:p w:rsidR="00951CDD" w:rsidRDefault="00951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323871"/>
      <w:docPartObj>
        <w:docPartGallery w:val="Page Numbers (Top of Page)"/>
        <w:docPartUnique/>
      </w:docPartObj>
    </w:sdtPr>
    <w:sdtContent>
      <w:p w:rsidR="00D55665" w:rsidRDefault="00FC127B" w:rsidP="00FC127B">
        <w:pPr>
          <w:pStyle w:val="Encabezado"/>
          <w:tabs>
            <w:tab w:val="left" w:pos="315"/>
            <w:tab w:val="right" w:pos="8640"/>
          </w:tabs>
        </w:pPr>
        <w:r>
          <w:t>Título Corto del Informe</w:t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FC127B">
          <w:rPr>
            <w:noProof/>
            <w:lang w:val="es-ES"/>
          </w:rPr>
          <w:t>1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1CDD"/>
    <w:rsid w:val="009B6F13"/>
    <w:rsid w:val="00AA1D8D"/>
    <w:rsid w:val="00B47730"/>
    <w:rsid w:val="00CB0664"/>
    <w:rsid w:val="00D55665"/>
    <w:rsid w:val="00FC1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9FBD77"/>
  <w14:defaultImageDpi w14:val="300"/>
  <w15:docId w15:val="{185CD5BB-BC4E-4C7E-B8F8-B4720CBC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CF4637-EB1D-4042-8A2F-4F7433451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2024-08-25T00:07:00Z</dcterms:created>
  <dcterms:modified xsi:type="dcterms:W3CDTF">2024-08-25T00:07:00Z</dcterms:modified>
  <cp:category/>
</cp:coreProperties>
</file>